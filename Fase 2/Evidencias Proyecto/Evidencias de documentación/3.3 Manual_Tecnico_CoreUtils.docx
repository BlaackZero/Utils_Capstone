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Manual Técnico – CoreUtils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manual técnico describe la instalación, arquitectura, configuración y funcionamiento de la plataforma CoreUtils. Incluye detalles de despliegue, estructura del proyecto, conexiones con Supabase, Railway, Cloudflare y el funcionamiento de los módulos principales del sistema.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CoreUtils utiliza una arquitectura moderna que combina una base de datos administrada con Supabase, un backend desplegado en Railway y un frontend optimizado mediante Cloudflare Pages.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26903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Tecnologías Principales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Frontend: Vite + React + TailwindCSS + TypeScript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Backend: NestJS + Fastify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Datos: PostgreSQL en Supabase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Infraestructura: Railway, Cloudflare Pages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APIs Externas: OpenAI, WhatsApp, servicios internos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 Estructura de la Base de Datos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Modelos principales utilizados por el sistema: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4134862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404622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322729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471144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1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Módulos del Sistema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5.1 Cotizaciones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módulo permite crear, gestionar y exportar cotizaciones profesionales en PDF.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305563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769058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 Test Cognitivos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CoreUtils soporta test cognitivos como Trail Making Test A y B para medir rendimiento mental.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4628077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387810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5.3 Generador de QR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generar códigos QR configurables con colores, tamaño, bordes y logos.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7432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5.4 Landing Page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5239941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9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Despliegue y CI/CD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utiliza GitHub como repositorio principal. Railway despliega el backend automáticamente ante cambios en la rama principal y Cloudflare Pages despliega el frontend en tiempo real.</w:t>
      </w:r>
    </w:p>
    <w:p w:rsidR="00000000" w:rsidDel="00000000" w:rsidP="00000000" w:rsidRDefault="00000000" w:rsidRPr="00000000" w14:paraId="00000023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 Configuración del Entorno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Variables necesarias: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SUPABASE_URL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SUPABASE_ANON_KEY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DATABASE_URL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OPENAI_API_KEY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WHATSAPP_WEBHOOK_URL</w:t>
        <w:br w:type="textWrapping"/>
      </w:r>
    </w:p>
    <w:p w:rsidR="00000000" w:rsidDel="00000000" w:rsidP="00000000" w:rsidRDefault="00000000" w:rsidRPr="00000000" w14:paraId="0000002A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manual documenta la estructura técnica de CoreUtils y sirve como guía para desarrolladores, mantenedores y evaluadores del proyecto.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KHdYdOOD+dp6W/7WPIJo45qW4A==">CgMxLjA4AHIhMXNYOUNNdEloaE9KSWtVQ0xRZlR1RXRRbkFpVXJvMnRk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